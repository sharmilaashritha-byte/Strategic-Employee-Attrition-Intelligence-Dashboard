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54A0" w14:textId="013439F3" w:rsidR="003B06BA" w:rsidRDefault="001943FD" w:rsidP="001943FD">
      <w:r>
        <w:rPr>
          <w:b/>
          <w:sz w:val="36"/>
        </w:rPr>
        <w:t xml:space="preserve">                                    </w:t>
      </w:r>
      <w:r w:rsidR="00700764">
        <w:rPr>
          <w:b/>
          <w:sz w:val="36"/>
        </w:rPr>
        <w:t>Initial Project Planning Template</w:t>
      </w:r>
      <w:r>
        <w:rPr>
          <w:b/>
          <w:sz w:val="36"/>
        </w:rPr>
        <w:t xml:space="preserve">   </w:t>
      </w:r>
      <w:r>
        <w:rPr>
          <w:noProof/>
        </w:rPr>
        <w:drawing>
          <wp:inline distT="0" distB="0" distL="0" distR="0" wp14:anchorId="4B9FBD53" wp14:editId="4A2EECC6">
            <wp:extent cx="990600" cy="49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             </w:t>
      </w:r>
      <w:r>
        <w:rPr>
          <w:noProof/>
        </w:rPr>
        <w:t xml:space="preserve"> </w:t>
      </w:r>
      <w:r>
        <w:rPr>
          <w:b/>
          <w:sz w:val="36"/>
        </w:rPr>
        <w:t xml:space="preserve">  </w:t>
      </w:r>
    </w:p>
    <w:p w14:paraId="01F73C18" w14:textId="77777777" w:rsidR="003B06BA" w:rsidRDefault="00700764">
      <w:pPr>
        <w:jc w:val="center"/>
      </w:pPr>
      <w:r>
        <w:rPr>
          <w:b/>
          <w:sz w:val="28"/>
        </w:rPr>
        <w:t>Strategic Employee Attrition Intelligence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B22913" w14:paraId="666B76FD" w14:textId="77777777" w:rsidTr="00B22913"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04C92084" w14:textId="77777777" w:rsidR="00B22913" w:rsidRDefault="00B22913" w:rsidP="00B22913">
            <w:r>
              <w:rPr>
                <w:b/>
                <w:sz w:val="18"/>
              </w:rPr>
              <w:t>Date</w:t>
            </w:r>
          </w:p>
        </w:tc>
        <w:tc>
          <w:tcPr>
            <w:tcW w:w="5323" w:type="dxa"/>
            <w:vAlign w:val="center"/>
          </w:tcPr>
          <w:p w14:paraId="32F1197C" w14:textId="1133CB8E" w:rsidR="00B22913" w:rsidRDefault="00B22913" w:rsidP="00B22913">
            <w:r>
              <w:t>21 September 2026</w:t>
            </w:r>
          </w:p>
        </w:tc>
      </w:tr>
      <w:tr w:rsidR="00B22913" w14:paraId="3383F74E" w14:textId="77777777" w:rsidTr="00B22913"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43C0A768" w14:textId="77777777" w:rsidR="00B22913" w:rsidRDefault="00B22913" w:rsidP="00B22913">
            <w:r>
              <w:rPr>
                <w:b/>
                <w:sz w:val="18"/>
              </w:rPr>
              <w:t>Team ID</w:t>
            </w:r>
          </w:p>
        </w:tc>
        <w:tc>
          <w:tcPr>
            <w:tcW w:w="5323" w:type="dxa"/>
            <w:vAlign w:val="center"/>
          </w:tcPr>
          <w:p w14:paraId="50E31AB2" w14:textId="38351557" w:rsidR="00B22913" w:rsidRDefault="00B22913" w:rsidP="00B22913">
            <w:r>
              <w:t>MCA</w:t>
            </w:r>
          </w:p>
        </w:tc>
      </w:tr>
      <w:tr w:rsidR="00B22913" w14:paraId="1B73DAE1" w14:textId="77777777" w:rsidTr="00B22913"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68B3409A" w14:textId="77777777" w:rsidR="00B22913" w:rsidRDefault="00B22913" w:rsidP="00B22913">
            <w:r>
              <w:rPr>
                <w:b/>
                <w:sz w:val="18"/>
              </w:rPr>
              <w:t>Project Name</w:t>
            </w:r>
          </w:p>
        </w:tc>
        <w:tc>
          <w:tcPr>
            <w:tcW w:w="5323" w:type="dxa"/>
            <w:vAlign w:val="center"/>
          </w:tcPr>
          <w:p w14:paraId="3FC248E9" w14:textId="77777777" w:rsidR="00B22913" w:rsidRDefault="00B22913" w:rsidP="00B22913">
            <w:r>
              <w:rPr>
                <w:sz w:val="18"/>
              </w:rPr>
              <w:t>Strategic Employee Attrition Intelligence Dashboard</w:t>
            </w:r>
          </w:p>
        </w:tc>
      </w:tr>
      <w:tr w:rsidR="00B22913" w14:paraId="23581A60" w14:textId="77777777" w:rsidTr="00B22913"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46A0A11C" w14:textId="77777777" w:rsidR="00B22913" w:rsidRDefault="00B22913" w:rsidP="00B22913">
            <w:r>
              <w:rPr>
                <w:b/>
                <w:sz w:val="18"/>
              </w:rPr>
              <w:t>Maximum Marks</w:t>
            </w:r>
          </w:p>
        </w:tc>
        <w:tc>
          <w:tcPr>
            <w:tcW w:w="5323" w:type="dxa"/>
            <w:vAlign w:val="center"/>
          </w:tcPr>
          <w:p w14:paraId="1B5191EE" w14:textId="77777777" w:rsidR="00B22913" w:rsidRDefault="00B22913" w:rsidP="00B22913">
            <w:r>
              <w:rPr>
                <w:sz w:val="18"/>
              </w:rPr>
              <w:t>4 Marks</w:t>
            </w:r>
          </w:p>
        </w:tc>
      </w:tr>
    </w:tbl>
    <w:p w14:paraId="05F89039" w14:textId="77777777" w:rsidR="003B06BA" w:rsidRDefault="003B06BA"/>
    <w:p w14:paraId="2BC188CA" w14:textId="77777777" w:rsidR="003B06BA" w:rsidRDefault="00700764">
      <w:pPr>
        <w:pStyle w:val="Heading1"/>
      </w:pPr>
      <w:r>
        <w:t>Product Backlog, Sprint Schedule, and Estimation</w:t>
      </w:r>
    </w:p>
    <w:p w14:paraId="3AA97C0F" w14:textId="77777777" w:rsidR="003B06BA" w:rsidRDefault="00700764">
      <w:r>
        <w:t>The supplied planning template has been adapted from application-registration examples to the actual employee attrition analytics project. The backlog covers data preparation, analysis, dashboard construction, validation and presentation.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2"/>
        <w:gridCol w:w="1184"/>
        <w:gridCol w:w="1183"/>
        <w:gridCol w:w="1184"/>
        <w:gridCol w:w="1182"/>
        <w:gridCol w:w="1183"/>
        <w:gridCol w:w="1183"/>
        <w:gridCol w:w="1182"/>
        <w:gridCol w:w="1183"/>
      </w:tblGrid>
      <w:tr w:rsidR="003B06BA" w14:paraId="0F7C0E4E" w14:textId="77777777" w:rsidTr="0069474D">
        <w:trPr>
          <w:jc w:val="center"/>
        </w:trPr>
        <w:tc>
          <w:tcPr>
            <w:tcW w:w="1182" w:type="dxa"/>
            <w:shd w:val="clear" w:color="auto" w:fill="D9EAF7"/>
            <w:vAlign w:val="center"/>
          </w:tcPr>
          <w:p w14:paraId="13091AA7" w14:textId="77777777" w:rsidR="003B06BA" w:rsidRDefault="00700764">
            <w:r>
              <w:rPr>
                <w:b/>
                <w:sz w:val="14"/>
              </w:rPr>
              <w:t>Sprint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5F502BEB" w14:textId="77777777" w:rsidR="003B06BA" w:rsidRDefault="00700764"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21B1B981" w14:textId="77777777" w:rsidR="003B06BA" w:rsidRDefault="00700764">
            <w:r>
              <w:rPr>
                <w:b/>
                <w:sz w:val="14"/>
              </w:rPr>
              <w:t>User Story Number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3A264941" w14:textId="77777777" w:rsidR="003B06BA" w:rsidRDefault="00700764">
            <w:r>
              <w:rPr>
                <w:b/>
                <w:sz w:val="14"/>
              </w:rPr>
              <w:t>User Story / Task</w:t>
            </w:r>
          </w:p>
        </w:tc>
        <w:tc>
          <w:tcPr>
            <w:tcW w:w="1182" w:type="dxa"/>
            <w:shd w:val="clear" w:color="auto" w:fill="D9EAF7"/>
            <w:vAlign w:val="center"/>
          </w:tcPr>
          <w:p w14:paraId="69D50FB6" w14:textId="77777777" w:rsidR="003B06BA" w:rsidRDefault="00700764">
            <w:r>
              <w:rPr>
                <w:b/>
                <w:sz w:val="14"/>
              </w:rPr>
              <w:t>Story Points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2DC8B5CD" w14:textId="77777777" w:rsidR="003B06BA" w:rsidRDefault="00700764">
            <w:r>
              <w:rPr>
                <w:b/>
                <w:sz w:val="14"/>
              </w:rPr>
              <w:t>Priority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07F3368B" w14:textId="77777777" w:rsidR="003B06BA" w:rsidRDefault="00700764">
            <w:r>
              <w:rPr>
                <w:b/>
                <w:sz w:val="14"/>
              </w:rPr>
              <w:t>Team Members</w:t>
            </w:r>
          </w:p>
        </w:tc>
        <w:tc>
          <w:tcPr>
            <w:tcW w:w="1182" w:type="dxa"/>
            <w:shd w:val="clear" w:color="auto" w:fill="D9EAF7"/>
            <w:vAlign w:val="center"/>
          </w:tcPr>
          <w:p w14:paraId="18802766" w14:textId="77777777" w:rsidR="003B06BA" w:rsidRDefault="00700764">
            <w:r>
              <w:rPr>
                <w:b/>
                <w:sz w:val="14"/>
              </w:rPr>
              <w:t>Sprint Start Date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077430AD" w14:textId="77777777" w:rsidR="003B06BA" w:rsidRDefault="00700764">
            <w:r>
              <w:rPr>
                <w:b/>
                <w:sz w:val="14"/>
              </w:rPr>
              <w:t>Sprint End Date (Planned)</w:t>
            </w:r>
          </w:p>
        </w:tc>
      </w:tr>
      <w:tr w:rsidR="003B06BA" w14:paraId="64861A07" w14:textId="77777777" w:rsidTr="0069474D">
        <w:trPr>
          <w:jc w:val="center"/>
        </w:trPr>
        <w:tc>
          <w:tcPr>
            <w:tcW w:w="1182" w:type="dxa"/>
            <w:vAlign w:val="center"/>
          </w:tcPr>
          <w:p w14:paraId="253D7551" w14:textId="77777777" w:rsidR="003B06BA" w:rsidRDefault="00700764"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41CA79FE" w14:textId="77777777" w:rsidR="003B06BA" w:rsidRDefault="00700764"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0FB6EFC0" w14:textId="77777777" w:rsidR="003B06BA" w:rsidRDefault="00700764">
            <w:r>
              <w:rPr>
                <w:sz w:val="14"/>
              </w:rPr>
              <w:t>USN-1</w:t>
            </w:r>
          </w:p>
        </w:tc>
        <w:tc>
          <w:tcPr>
            <w:tcW w:w="1184" w:type="dxa"/>
            <w:vAlign w:val="center"/>
          </w:tcPr>
          <w:p w14:paraId="7818507E" w14:textId="77777777" w:rsidR="003B06BA" w:rsidRDefault="00700764">
            <w:r>
              <w:rPr>
                <w:sz w:val="14"/>
              </w:rPr>
              <w:t>As an analyst, I can load the employee attrition dataset into the analytics workflow so that the project starts from the complete employee records.</w:t>
            </w:r>
          </w:p>
        </w:tc>
        <w:tc>
          <w:tcPr>
            <w:tcW w:w="1182" w:type="dxa"/>
            <w:vAlign w:val="center"/>
          </w:tcPr>
          <w:p w14:paraId="57D4F75F" w14:textId="77777777" w:rsidR="003B06BA" w:rsidRDefault="00700764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2022CC42" w14:textId="77777777" w:rsidR="003B06BA" w:rsidRDefault="00700764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202C429" w14:textId="6B3C630A" w:rsidR="003B06BA" w:rsidRDefault="0069474D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6F2C3DF8" w14:textId="608BF81E" w:rsidR="003B06BA" w:rsidRDefault="00700764">
            <w:r>
              <w:rPr>
                <w:sz w:val="14"/>
              </w:rPr>
              <w:t>1</w:t>
            </w:r>
            <w:r w:rsidR="00BB1E5B">
              <w:rPr>
                <w:sz w:val="14"/>
              </w:rPr>
              <w:t>4</w:t>
            </w:r>
            <w:r>
              <w:rPr>
                <w:sz w:val="14"/>
              </w:rPr>
              <w:t>-Sep-2026</w:t>
            </w:r>
          </w:p>
        </w:tc>
        <w:tc>
          <w:tcPr>
            <w:tcW w:w="1183" w:type="dxa"/>
            <w:vAlign w:val="center"/>
          </w:tcPr>
          <w:p w14:paraId="0F5254A6" w14:textId="21C29EF6" w:rsidR="003B06BA" w:rsidRDefault="00BB1E5B">
            <w:r>
              <w:rPr>
                <w:sz w:val="14"/>
              </w:rPr>
              <w:t>14</w:t>
            </w:r>
            <w:r w:rsidR="00700764">
              <w:rPr>
                <w:sz w:val="14"/>
              </w:rPr>
              <w:t>-Sep-2026</w:t>
            </w:r>
          </w:p>
        </w:tc>
      </w:tr>
      <w:tr w:rsidR="0069474D" w14:paraId="576094F5" w14:textId="77777777" w:rsidTr="0069474D">
        <w:trPr>
          <w:jc w:val="center"/>
        </w:trPr>
        <w:tc>
          <w:tcPr>
            <w:tcW w:w="1182" w:type="dxa"/>
            <w:vAlign w:val="center"/>
          </w:tcPr>
          <w:p w14:paraId="07A16174" w14:textId="77777777" w:rsidR="0069474D" w:rsidRDefault="0069474D" w:rsidP="0069474D"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552449A0" w14:textId="77777777" w:rsidR="0069474D" w:rsidRDefault="0069474D" w:rsidP="0069474D"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6C295896" w14:textId="77777777" w:rsidR="0069474D" w:rsidRDefault="0069474D" w:rsidP="0069474D">
            <w:r>
              <w:rPr>
                <w:sz w:val="14"/>
              </w:rPr>
              <w:t>USN-2</w:t>
            </w:r>
          </w:p>
        </w:tc>
        <w:tc>
          <w:tcPr>
            <w:tcW w:w="1184" w:type="dxa"/>
            <w:vAlign w:val="center"/>
          </w:tcPr>
          <w:p w14:paraId="09386E0D" w14:textId="77777777" w:rsidR="0069474D" w:rsidRDefault="0069474D" w:rsidP="0069474D">
            <w:r>
              <w:rPr>
                <w:sz w:val="14"/>
              </w:rPr>
              <w:t xml:space="preserve">As an analyst, I can inspect the 29 fields and their data types so that numerical, categorical and </w:t>
            </w:r>
            <w:proofErr w:type="spellStart"/>
            <w:r>
              <w:rPr>
                <w:sz w:val="14"/>
              </w:rPr>
              <w:t>boolean</w:t>
            </w:r>
            <w:proofErr w:type="spellEnd"/>
            <w:r>
              <w:rPr>
                <w:sz w:val="14"/>
              </w:rPr>
              <w:t xml:space="preserve"> variables are handled correctly.</w:t>
            </w:r>
          </w:p>
        </w:tc>
        <w:tc>
          <w:tcPr>
            <w:tcW w:w="1182" w:type="dxa"/>
            <w:vAlign w:val="center"/>
          </w:tcPr>
          <w:p w14:paraId="54E2B06E" w14:textId="77777777" w:rsidR="0069474D" w:rsidRDefault="0069474D" w:rsidP="0069474D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17973F49" w14:textId="77777777" w:rsidR="0069474D" w:rsidRDefault="0069474D" w:rsidP="0069474D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20638666" w14:textId="27E4504C" w:rsidR="0069474D" w:rsidRDefault="0069474D" w:rsidP="0069474D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2527B758" w14:textId="6E805A68" w:rsidR="0069474D" w:rsidRDefault="0069474D" w:rsidP="0069474D">
            <w:r>
              <w:rPr>
                <w:sz w:val="14"/>
              </w:rPr>
              <w:t>1</w:t>
            </w:r>
            <w:r w:rsidR="00BB1E5B">
              <w:rPr>
                <w:sz w:val="14"/>
              </w:rPr>
              <w:t>4</w:t>
            </w:r>
            <w:r>
              <w:rPr>
                <w:sz w:val="14"/>
              </w:rPr>
              <w:t>-Sep-2026</w:t>
            </w:r>
          </w:p>
        </w:tc>
        <w:tc>
          <w:tcPr>
            <w:tcW w:w="1183" w:type="dxa"/>
            <w:vAlign w:val="center"/>
          </w:tcPr>
          <w:p w14:paraId="7FB17EF6" w14:textId="128AFD9C" w:rsidR="0069474D" w:rsidRDefault="00BB1E5B" w:rsidP="0069474D">
            <w:r>
              <w:rPr>
                <w:sz w:val="14"/>
              </w:rPr>
              <w:t>14</w:t>
            </w:r>
            <w:r w:rsidR="0069474D">
              <w:rPr>
                <w:sz w:val="14"/>
              </w:rPr>
              <w:t>-Sep-2026</w:t>
            </w:r>
          </w:p>
        </w:tc>
      </w:tr>
      <w:tr w:rsidR="0069474D" w14:paraId="0F1D2B86" w14:textId="77777777" w:rsidTr="0069474D">
        <w:trPr>
          <w:jc w:val="center"/>
        </w:trPr>
        <w:tc>
          <w:tcPr>
            <w:tcW w:w="1182" w:type="dxa"/>
            <w:vAlign w:val="center"/>
          </w:tcPr>
          <w:p w14:paraId="2F3F62EE" w14:textId="77777777" w:rsidR="0069474D" w:rsidRDefault="0069474D" w:rsidP="0069474D"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2DC31BD4" w14:textId="77777777" w:rsidR="0069474D" w:rsidRDefault="0069474D" w:rsidP="0069474D"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310F65EA" w14:textId="77777777" w:rsidR="0069474D" w:rsidRDefault="0069474D" w:rsidP="0069474D">
            <w:r>
              <w:rPr>
                <w:sz w:val="14"/>
              </w:rPr>
              <w:t>USN-3</w:t>
            </w:r>
          </w:p>
        </w:tc>
        <w:tc>
          <w:tcPr>
            <w:tcW w:w="1184" w:type="dxa"/>
            <w:vAlign w:val="center"/>
          </w:tcPr>
          <w:p w14:paraId="36C589F1" w14:textId="77777777" w:rsidR="0069474D" w:rsidRDefault="0069474D" w:rsidP="0069474D">
            <w:r>
              <w:rPr>
                <w:sz w:val="14"/>
              </w:rPr>
              <w:t>As an analyst, I can check missing values and basic data quality so that dashboard results are based on complete and usable records.</w:t>
            </w:r>
          </w:p>
        </w:tc>
        <w:tc>
          <w:tcPr>
            <w:tcW w:w="1182" w:type="dxa"/>
            <w:vAlign w:val="center"/>
          </w:tcPr>
          <w:p w14:paraId="5349A469" w14:textId="77777777" w:rsidR="0069474D" w:rsidRDefault="0069474D" w:rsidP="0069474D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4B354362" w14:textId="77777777" w:rsidR="0069474D" w:rsidRDefault="0069474D" w:rsidP="0069474D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5566EE60" w14:textId="216FD807" w:rsidR="0069474D" w:rsidRDefault="0069474D" w:rsidP="0069474D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68D3C8AA" w14:textId="4137AAAB" w:rsidR="0069474D" w:rsidRDefault="0069474D" w:rsidP="0069474D">
            <w:r>
              <w:rPr>
                <w:sz w:val="14"/>
              </w:rPr>
              <w:t>1</w:t>
            </w:r>
            <w:r w:rsidR="00BB1E5B">
              <w:rPr>
                <w:sz w:val="14"/>
              </w:rPr>
              <w:t>4</w:t>
            </w:r>
            <w:r>
              <w:rPr>
                <w:sz w:val="14"/>
              </w:rPr>
              <w:t>-Sep-2026</w:t>
            </w:r>
          </w:p>
        </w:tc>
        <w:tc>
          <w:tcPr>
            <w:tcW w:w="1183" w:type="dxa"/>
            <w:vAlign w:val="center"/>
          </w:tcPr>
          <w:p w14:paraId="1FC62243" w14:textId="0C63C9ED" w:rsidR="0069474D" w:rsidRDefault="00820116" w:rsidP="0069474D">
            <w:r>
              <w:rPr>
                <w:sz w:val="14"/>
              </w:rPr>
              <w:t>14</w:t>
            </w:r>
            <w:r w:rsidR="0069474D">
              <w:rPr>
                <w:sz w:val="14"/>
              </w:rPr>
              <w:t>-Sep-2026</w:t>
            </w:r>
          </w:p>
        </w:tc>
      </w:tr>
      <w:tr w:rsidR="0069474D" w14:paraId="04A6BA8C" w14:textId="77777777" w:rsidTr="0069474D">
        <w:trPr>
          <w:jc w:val="center"/>
        </w:trPr>
        <w:tc>
          <w:tcPr>
            <w:tcW w:w="1182" w:type="dxa"/>
            <w:vAlign w:val="center"/>
          </w:tcPr>
          <w:p w14:paraId="6D1B7C95" w14:textId="77777777" w:rsidR="0069474D" w:rsidRDefault="0069474D" w:rsidP="0069474D"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52875637" w14:textId="77777777" w:rsidR="0069474D" w:rsidRDefault="0069474D" w:rsidP="0069474D">
            <w:r>
              <w:rPr>
                <w:sz w:val="14"/>
              </w:rPr>
              <w:t>Attrition Analysis</w:t>
            </w:r>
          </w:p>
        </w:tc>
        <w:tc>
          <w:tcPr>
            <w:tcW w:w="1183" w:type="dxa"/>
            <w:vAlign w:val="center"/>
          </w:tcPr>
          <w:p w14:paraId="2D036003" w14:textId="77777777" w:rsidR="0069474D" w:rsidRDefault="0069474D" w:rsidP="0069474D">
            <w:r>
              <w:rPr>
                <w:sz w:val="14"/>
              </w:rPr>
              <w:t>USN-4</w:t>
            </w:r>
          </w:p>
        </w:tc>
        <w:tc>
          <w:tcPr>
            <w:tcW w:w="1184" w:type="dxa"/>
            <w:vAlign w:val="center"/>
          </w:tcPr>
          <w:p w14:paraId="7587195F" w14:textId="77777777" w:rsidR="0069474D" w:rsidRDefault="0069474D" w:rsidP="0069474D">
            <w:r>
              <w:rPr>
                <w:sz w:val="14"/>
              </w:rPr>
              <w:t>As an HR decision maker, I can view total employees, attrition count and attrition rate so that I can understand the overall retention situation.</w:t>
            </w:r>
          </w:p>
        </w:tc>
        <w:tc>
          <w:tcPr>
            <w:tcW w:w="1182" w:type="dxa"/>
            <w:vAlign w:val="center"/>
          </w:tcPr>
          <w:p w14:paraId="5AE539E3" w14:textId="77777777" w:rsidR="0069474D" w:rsidRDefault="0069474D" w:rsidP="0069474D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26EA945B" w14:textId="77777777" w:rsidR="0069474D" w:rsidRDefault="0069474D" w:rsidP="0069474D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104A2733" w14:textId="5826D25D" w:rsidR="0069474D" w:rsidRDefault="0069474D" w:rsidP="0069474D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07CE9597" w14:textId="03F87DC3" w:rsidR="0069474D" w:rsidRDefault="0069474D" w:rsidP="0069474D">
            <w:r>
              <w:rPr>
                <w:sz w:val="14"/>
              </w:rPr>
              <w:t>1</w:t>
            </w:r>
            <w:r w:rsidR="00820116">
              <w:rPr>
                <w:sz w:val="14"/>
              </w:rPr>
              <w:t>4</w:t>
            </w:r>
            <w:r>
              <w:rPr>
                <w:sz w:val="14"/>
              </w:rPr>
              <w:t>-Sep-2026</w:t>
            </w:r>
          </w:p>
        </w:tc>
        <w:tc>
          <w:tcPr>
            <w:tcW w:w="1183" w:type="dxa"/>
            <w:vAlign w:val="center"/>
          </w:tcPr>
          <w:p w14:paraId="1B4D6EF7" w14:textId="40D5D0CD" w:rsidR="0069474D" w:rsidRDefault="00820116" w:rsidP="0069474D">
            <w:r>
              <w:rPr>
                <w:sz w:val="14"/>
              </w:rPr>
              <w:t>14</w:t>
            </w:r>
            <w:r w:rsidR="0069474D">
              <w:rPr>
                <w:sz w:val="14"/>
              </w:rPr>
              <w:t>-Sep-2026</w:t>
            </w:r>
          </w:p>
        </w:tc>
      </w:tr>
      <w:tr w:rsidR="0069474D" w14:paraId="6DC1E7D8" w14:textId="77777777" w:rsidTr="0069474D">
        <w:trPr>
          <w:jc w:val="center"/>
        </w:trPr>
        <w:tc>
          <w:tcPr>
            <w:tcW w:w="1182" w:type="dxa"/>
            <w:vAlign w:val="center"/>
          </w:tcPr>
          <w:p w14:paraId="0B4F44E9" w14:textId="77777777" w:rsidR="0069474D" w:rsidRDefault="0069474D" w:rsidP="0069474D"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7B134D06" w14:textId="77777777" w:rsidR="0069474D" w:rsidRDefault="0069474D" w:rsidP="0069474D">
            <w:r>
              <w:rPr>
                <w:sz w:val="14"/>
              </w:rPr>
              <w:t>Attrition Analysis</w:t>
            </w:r>
          </w:p>
        </w:tc>
        <w:tc>
          <w:tcPr>
            <w:tcW w:w="1183" w:type="dxa"/>
            <w:vAlign w:val="center"/>
          </w:tcPr>
          <w:p w14:paraId="2E7EC9BB" w14:textId="77777777" w:rsidR="0069474D" w:rsidRDefault="0069474D" w:rsidP="0069474D">
            <w:r>
              <w:rPr>
                <w:sz w:val="14"/>
              </w:rPr>
              <w:t>USN-5</w:t>
            </w:r>
          </w:p>
        </w:tc>
        <w:tc>
          <w:tcPr>
            <w:tcW w:w="1184" w:type="dxa"/>
            <w:vAlign w:val="center"/>
          </w:tcPr>
          <w:p w14:paraId="510DC9CC" w14:textId="77777777" w:rsidR="0069474D" w:rsidRDefault="0069474D" w:rsidP="0069474D">
            <w:r>
              <w:rPr>
                <w:sz w:val="14"/>
              </w:rPr>
              <w:t xml:space="preserve">As an HR decision maker, I can compare attrition across departments so that differences between organizational </w:t>
            </w:r>
            <w:r>
              <w:rPr>
                <w:sz w:val="14"/>
              </w:rPr>
              <w:lastRenderedPageBreak/>
              <w:t>areas are visible.</w:t>
            </w:r>
          </w:p>
        </w:tc>
        <w:tc>
          <w:tcPr>
            <w:tcW w:w="1182" w:type="dxa"/>
            <w:vAlign w:val="center"/>
          </w:tcPr>
          <w:p w14:paraId="19038029" w14:textId="77777777" w:rsidR="0069474D" w:rsidRDefault="0069474D" w:rsidP="0069474D">
            <w:r>
              <w:rPr>
                <w:sz w:val="14"/>
              </w:rPr>
              <w:lastRenderedPageBreak/>
              <w:t>2</w:t>
            </w:r>
          </w:p>
        </w:tc>
        <w:tc>
          <w:tcPr>
            <w:tcW w:w="1183" w:type="dxa"/>
            <w:vAlign w:val="center"/>
          </w:tcPr>
          <w:p w14:paraId="365871B2" w14:textId="77777777" w:rsidR="0069474D" w:rsidRDefault="0069474D" w:rsidP="0069474D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A0E9A78" w14:textId="1F6678CE" w:rsidR="0069474D" w:rsidRDefault="0069474D" w:rsidP="0069474D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1D48E183" w14:textId="61E7014E" w:rsidR="0069474D" w:rsidRDefault="0069474D" w:rsidP="0069474D">
            <w:r>
              <w:rPr>
                <w:sz w:val="14"/>
              </w:rPr>
              <w:t>1</w:t>
            </w:r>
            <w:r w:rsidR="00820116">
              <w:rPr>
                <w:sz w:val="14"/>
              </w:rPr>
              <w:t>4</w:t>
            </w:r>
            <w:r>
              <w:rPr>
                <w:sz w:val="14"/>
              </w:rPr>
              <w:t>-Sep-2026</w:t>
            </w:r>
          </w:p>
        </w:tc>
        <w:tc>
          <w:tcPr>
            <w:tcW w:w="1183" w:type="dxa"/>
            <w:vAlign w:val="center"/>
          </w:tcPr>
          <w:p w14:paraId="10001212" w14:textId="28869096" w:rsidR="0069474D" w:rsidRDefault="00820116" w:rsidP="0069474D">
            <w:r>
              <w:rPr>
                <w:sz w:val="14"/>
              </w:rPr>
              <w:t>14</w:t>
            </w:r>
            <w:r w:rsidR="0069474D">
              <w:rPr>
                <w:sz w:val="14"/>
              </w:rPr>
              <w:t>-Sep-2026</w:t>
            </w:r>
          </w:p>
        </w:tc>
      </w:tr>
      <w:tr w:rsidR="00C33181" w14:paraId="3DE2889B" w14:textId="77777777" w:rsidTr="0069474D">
        <w:trPr>
          <w:jc w:val="center"/>
        </w:trPr>
        <w:tc>
          <w:tcPr>
            <w:tcW w:w="1182" w:type="dxa"/>
            <w:vAlign w:val="center"/>
          </w:tcPr>
          <w:p w14:paraId="42E84939" w14:textId="77777777" w:rsidR="00C33181" w:rsidRDefault="00C33181" w:rsidP="00C33181"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644DDE01" w14:textId="77777777" w:rsidR="00C33181" w:rsidRDefault="00C33181" w:rsidP="00C33181"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1A4AC573" w14:textId="77777777" w:rsidR="00C33181" w:rsidRDefault="00C33181" w:rsidP="00C33181">
            <w:r>
              <w:rPr>
                <w:sz w:val="14"/>
              </w:rPr>
              <w:t>USN-6</w:t>
            </w:r>
          </w:p>
        </w:tc>
        <w:tc>
          <w:tcPr>
            <w:tcW w:w="1184" w:type="dxa"/>
            <w:vAlign w:val="center"/>
          </w:tcPr>
          <w:p w14:paraId="418594A2" w14:textId="77777777" w:rsidR="00C33181" w:rsidRDefault="00C33181" w:rsidP="00C33181">
            <w:r>
              <w:rPr>
                <w:sz w:val="14"/>
              </w:rPr>
              <w:t>As a manager, I can compare attrition by work mode so that onsite, hybrid and remote patterns can be examined.</w:t>
            </w:r>
          </w:p>
        </w:tc>
        <w:tc>
          <w:tcPr>
            <w:tcW w:w="1182" w:type="dxa"/>
            <w:vAlign w:val="center"/>
          </w:tcPr>
          <w:p w14:paraId="3CA3EC1C" w14:textId="77777777" w:rsidR="00C33181" w:rsidRDefault="00C33181" w:rsidP="00C33181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77A5BF2B" w14:textId="77777777" w:rsidR="00C33181" w:rsidRDefault="00C33181" w:rsidP="00C33181"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2CA3BC06" w14:textId="4125CD7E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2070FF22" w14:textId="2FAAD52C" w:rsidR="00C33181" w:rsidRDefault="00C33181" w:rsidP="00C33181"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29F883BC" w14:textId="1A15ADE7" w:rsidR="00C33181" w:rsidRDefault="00C33181" w:rsidP="00C33181">
            <w:r>
              <w:rPr>
                <w:sz w:val="14"/>
              </w:rPr>
              <w:t>15-Sep-2026</w:t>
            </w:r>
          </w:p>
        </w:tc>
      </w:tr>
      <w:tr w:rsidR="00C33181" w14:paraId="3690B383" w14:textId="77777777" w:rsidTr="0069474D">
        <w:trPr>
          <w:jc w:val="center"/>
        </w:trPr>
        <w:tc>
          <w:tcPr>
            <w:tcW w:w="1182" w:type="dxa"/>
            <w:vAlign w:val="center"/>
          </w:tcPr>
          <w:p w14:paraId="369F7CD3" w14:textId="77777777" w:rsidR="00C33181" w:rsidRDefault="00C33181" w:rsidP="00C33181"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1F846E51" w14:textId="77777777" w:rsidR="00C33181" w:rsidRDefault="00C33181" w:rsidP="00C33181"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3688CDBA" w14:textId="77777777" w:rsidR="00C33181" w:rsidRDefault="00C33181" w:rsidP="00C33181">
            <w:r>
              <w:rPr>
                <w:sz w:val="14"/>
              </w:rPr>
              <w:t>USN-7</w:t>
            </w:r>
          </w:p>
        </w:tc>
        <w:tc>
          <w:tcPr>
            <w:tcW w:w="1184" w:type="dxa"/>
            <w:vAlign w:val="center"/>
          </w:tcPr>
          <w:p w14:paraId="39492A2B" w14:textId="77777777" w:rsidR="00C33181" w:rsidRDefault="00C33181" w:rsidP="00C33181">
            <w:r>
              <w:rPr>
                <w:sz w:val="14"/>
              </w:rPr>
              <w:t>As a manager, I can examine overtime hours by work mode and attrition status so that workload patterns can be explored.</w:t>
            </w:r>
          </w:p>
        </w:tc>
        <w:tc>
          <w:tcPr>
            <w:tcW w:w="1182" w:type="dxa"/>
            <w:vAlign w:val="center"/>
          </w:tcPr>
          <w:p w14:paraId="46E3860B" w14:textId="77777777" w:rsidR="00C33181" w:rsidRDefault="00C33181" w:rsidP="00C33181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219A2658" w14:textId="77777777" w:rsidR="00C33181" w:rsidRDefault="00C33181" w:rsidP="00C33181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31BDC959" w14:textId="457B4288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58E22AD4" w14:textId="092367D5" w:rsidR="00C33181" w:rsidRDefault="00C33181" w:rsidP="00C33181"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7791FC80" w14:textId="21198348" w:rsidR="00C33181" w:rsidRDefault="00C33181" w:rsidP="00C33181">
            <w:r>
              <w:rPr>
                <w:sz w:val="14"/>
              </w:rPr>
              <w:t>15-Sep-2026</w:t>
            </w:r>
          </w:p>
        </w:tc>
      </w:tr>
      <w:tr w:rsidR="00C33181" w14:paraId="60D1E0D9" w14:textId="77777777" w:rsidTr="0069474D">
        <w:trPr>
          <w:jc w:val="center"/>
        </w:trPr>
        <w:tc>
          <w:tcPr>
            <w:tcW w:w="1182" w:type="dxa"/>
            <w:vAlign w:val="center"/>
          </w:tcPr>
          <w:p w14:paraId="6843698D" w14:textId="77777777" w:rsidR="00C33181" w:rsidRDefault="00C33181" w:rsidP="00C33181"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7D353291" w14:textId="77777777" w:rsidR="00C33181" w:rsidRDefault="00C33181" w:rsidP="00C33181"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7CE1D78A" w14:textId="77777777" w:rsidR="00C33181" w:rsidRDefault="00C33181" w:rsidP="00C33181">
            <w:r>
              <w:rPr>
                <w:sz w:val="14"/>
              </w:rPr>
              <w:t>USN-8</w:t>
            </w:r>
          </w:p>
        </w:tc>
        <w:tc>
          <w:tcPr>
            <w:tcW w:w="1184" w:type="dxa"/>
            <w:vAlign w:val="center"/>
          </w:tcPr>
          <w:p w14:paraId="7F16B480" w14:textId="77777777" w:rsidR="00C33181" w:rsidRDefault="00C33181" w:rsidP="00C33181">
            <w:r>
              <w:rPr>
                <w:sz w:val="14"/>
              </w:rPr>
              <w:t>As an HR analyst, I can compare burnout, engagement and work-life-balance measures between attrition groups so that wellbeing patterns are visible.</w:t>
            </w:r>
          </w:p>
        </w:tc>
        <w:tc>
          <w:tcPr>
            <w:tcW w:w="1182" w:type="dxa"/>
            <w:vAlign w:val="center"/>
          </w:tcPr>
          <w:p w14:paraId="25179DF2" w14:textId="77777777" w:rsidR="00C33181" w:rsidRDefault="00C33181" w:rsidP="00C33181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161301BE" w14:textId="77777777" w:rsidR="00C33181" w:rsidRDefault="00C33181" w:rsidP="00C33181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2368BAB" w14:textId="75E900F2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3199216C" w14:textId="785174A2" w:rsidR="00C33181" w:rsidRDefault="00C33181" w:rsidP="00C33181"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5AA40147" w14:textId="1E029F28" w:rsidR="00C33181" w:rsidRDefault="00C33181" w:rsidP="00C33181">
            <w:r>
              <w:rPr>
                <w:sz w:val="14"/>
              </w:rPr>
              <w:t>15-Sep-2026</w:t>
            </w:r>
          </w:p>
        </w:tc>
      </w:tr>
      <w:tr w:rsidR="00C33181" w14:paraId="191398CB" w14:textId="77777777" w:rsidTr="0069474D">
        <w:trPr>
          <w:jc w:val="center"/>
        </w:trPr>
        <w:tc>
          <w:tcPr>
            <w:tcW w:w="1182" w:type="dxa"/>
            <w:vAlign w:val="center"/>
          </w:tcPr>
          <w:p w14:paraId="6EABDFC9" w14:textId="77777777" w:rsidR="00C33181" w:rsidRDefault="00C33181" w:rsidP="00C33181"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52B524FE" w14:textId="77777777" w:rsidR="00C33181" w:rsidRDefault="00C33181" w:rsidP="00C33181"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0A591199" w14:textId="77777777" w:rsidR="00C33181" w:rsidRDefault="00C33181" w:rsidP="00C33181">
            <w:r>
              <w:rPr>
                <w:sz w:val="14"/>
              </w:rPr>
              <w:t>USN-9</w:t>
            </w:r>
          </w:p>
        </w:tc>
        <w:tc>
          <w:tcPr>
            <w:tcW w:w="1184" w:type="dxa"/>
            <w:vAlign w:val="center"/>
          </w:tcPr>
          <w:p w14:paraId="1604CE96" w14:textId="77777777" w:rsidR="00C33181" w:rsidRDefault="00C33181" w:rsidP="00C33181">
            <w:r>
              <w:rPr>
                <w:sz w:val="14"/>
              </w:rPr>
              <w:t>As an HR analyst, I can analyze salary, salary-hike and tenure-related measures so that compensation and career patterns can be explored.</w:t>
            </w:r>
          </w:p>
        </w:tc>
        <w:tc>
          <w:tcPr>
            <w:tcW w:w="1182" w:type="dxa"/>
            <w:vAlign w:val="center"/>
          </w:tcPr>
          <w:p w14:paraId="51760637" w14:textId="77777777" w:rsidR="00C33181" w:rsidRDefault="00C33181" w:rsidP="00C33181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37D94EE3" w14:textId="77777777" w:rsidR="00C33181" w:rsidRDefault="00C33181" w:rsidP="00C33181"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26B42B50" w14:textId="3687128F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68EE7586" w14:textId="10BC3B94" w:rsidR="00C33181" w:rsidRDefault="00C33181" w:rsidP="00C33181">
            <w:r>
              <w:rPr>
                <w:sz w:val="14"/>
              </w:rPr>
              <w:t>16-Sep-2026</w:t>
            </w:r>
          </w:p>
        </w:tc>
        <w:tc>
          <w:tcPr>
            <w:tcW w:w="1183" w:type="dxa"/>
            <w:vAlign w:val="center"/>
          </w:tcPr>
          <w:p w14:paraId="1F1F913D" w14:textId="45234E7C" w:rsidR="00C33181" w:rsidRDefault="00C33181" w:rsidP="00C33181">
            <w:r>
              <w:rPr>
                <w:sz w:val="14"/>
              </w:rPr>
              <w:t>16-Sep-2026</w:t>
            </w:r>
          </w:p>
        </w:tc>
      </w:tr>
      <w:tr w:rsidR="00C33181" w14:paraId="17CF4494" w14:textId="77777777" w:rsidTr="0069474D">
        <w:trPr>
          <w:jc w:val="center"/>
        </w:trPr>
        <w:tc>
          <w:tcPr>
            <w:tcW w:w="1182" w:type="dxa"/>
            <w:vAlign w:val="center"/>
          </w:tcPr>
          <w:p w14:paraId="1FD9701A" w14:textId="77777777" w:rsidR="00C33181" w:rsidRDefault="00C33181" w:rsidP="00C33181"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73AE4C71" w14:textId="77777777" w:rsidR="00C33181" w:rsidRDefault="00C33181" w:rsidP="00C33181">
            <w:r>
              <w:rPr>
                <w:sz w:val="14"/>
              </w:rPr>
              <w:t>AI &amp; Career Indicators</w:t>
            </w:r>
          </w:p>
        </w:tc>
        <w:tc>
          <w:tcPr>
            <w:tcW w:w="1183" w:type="dxa"/>
            <w:vAlign w:val="center"/>
          </w:tcPr>
          <w:p w14:paraId="00B77155" w14:textId="77777777" w:rsidR="00C33181" w:rsidRDefault="00C33181" w:rsidP="00C33181">
            <w:r>
              <w:rPr>
                <w:sz w:val="14"/>
              </w:rPr>
              <w:t>USN-10</w:t>
            </w:r>
          </w:p>
        </w:tc>
        <w:tc>
          <w:tcPr>
            <w:tcW w:w="1184" w:type="dxa"/>
            <w:vAlign w:val="center"/>
          </w:tcPr>
          <w:p w14:paraId="18837B1C" w14:textId="77777777" w:rsidR="00C33181" w:rsidRDefault="00C33181" w:rsidP="00C33181">
            <w:r>
              <w:rPr>
                <w:sz w:val="14"/>
              </w:rPr>
              <w:t>As a manager, I can examine AI-tool usage and perceived AI job risk alongside attrition so that technology-related workforce patterns can be monitored.</w:t>
            </w:r>
          </w:p>
        </w:tc>
        <w:tc>
          <w:tcPr>
            <w:tcW w:w="1182" w:type="dxa"/>
            <w:vAlign w:val="center"/>
          </w:tcPr>
          <w:p w14:paraId="0716A19D" w14:textId="77777777" w:rsidR="00C33181" w:rsidRDefault="00C33181" w:rsidP="00C33181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0A42CB1C" w14:textId="77777777" w:rsidR="00C33181" w:rsidRDefault="00C33181" w:rsidP="00C33181"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3F769C71" w14:textId="7F80AE15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445C8423" w14:textId="0EF5551F" w:rsidR="00C33181" w:rsidRDefault="00C33181" w:rsidP="00C33181">
            <w:r>
              <w:rPr>
                <w:sz w:val="14"/>
              </w:rPr>
              <w:t>1</w:t>
            </w:r>
            <w:r w:rsidR="00055C36">
              <w:rPr>
                <w:sz w:val="14"/>
              </w:rPr>
              <w:t>6-</w:t>
            </w:r>
            <w:r>
              <w:rPr>
                <w:sz w:val="14"/>
              </w:rPr>
              <w:t>Sep-2026</w:t>
            </w:r>
          </w:p>
        </w:tc>
        <w:tc>
          <w:tcPr>
            <w:tcW w:w="1183" w:type="dxa"/>
            <w:vAlign w:val="center"/>
          </w:tcPr>
          <w:p w14:paraId="2C461639" w14:textId="2BB645A3" w:rsidR="00C33181" w:rsidRDefault="00C33181" w:rsidP="00C33181">
            <w:r>
              <w:rPr>
                <w:sz w:val="14"/>
              </w:rPr>
              <w:t>16-Sep-2026</w:t>
            </w:r>
          </w:p>
        </w:tc>
      </w:tr>
      <w:tr w:rsidR="00C33181" w14:paraId="08CF349A" w14:textId="77777777" w:rsidTr="0069474D">
        <w:trPr>
          <w:jc w:val="center"/>
        </w:trPr>
        <w:tc>
          <w:tcPr>
            <w:tcW w:w="1182" w:type="dxa"/>
            <w:vAlign w:val="center"/>
          </w:tcPr>
          <w:p w14:paraId="05869A44" w14:textId="77777777" w:rsidR="00C33181" w:rsidRDefault="00C33181" w:rsidP="00C33181"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17D8D489" w14:textId="77777777" w:rsidR="00C33181" w:rsidRDefault="00C33181" w:rsidP="00C33181"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745E373A" w14:textId="77777777" w:rsidR="00C33181" w:rsidRDefault="00C33181" w:rsidP="00C33181">
            <w:r>
              <w:rPr>
                <w:sz w:val="14"/>
              </w:rPr>
              <w:t>USN-11</w:t>
            </w:r>
          </w:p>
        </w:tc>
        <w:tc>
          <w:tcPr>
            <w:tcW w:w="1184" w:type="dxa"/>
            <w:vAlign w:val="center"/>
          </w:tcPr>
          <w:p w14:paraId="5D799365" w14:textId="77777777" w:rsidR="00C33181" w:rsidRDefault="00C33181" w:rsidP="00C33181">
            <w:r>
              <w:rPr>
                <w:sz w:val="14"/>
              </w:rPr>
              <w:t>As a dashboard user, I can view KPI cards and summary visuals so that key attrition measures are available at a glance.</w:t>
            </w:r>
          </w:p>
        </w:tc>
        <w:tc>
          <w:tcPr>
            <w:tcW w:w="1182" w:type="dxa"/>
            <w:vAlign w:val="center"/>
          </w:tcPr>
          <w:p w14:paraId="1C18761D" w14:textId="77777777" w:rsidR="00C33181" w:rsidRDefault="00C33181" w:rsidP="00C33181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71780A01" w14:textId="77777777" w:rsidR="00C33181" w:rsidRDefault="00C33181" w:rsidP="00C33181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2524AF8B" w14:textId="61287236" w:rsidR="00C33181" w:rsidRDefault="00C33181" w:rsidP="00C33181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0B6F1F9F" w14:textId="410800D1" w:rsidR="00C33181" w:rsidRDefault="00C33181" w:rsidP="00C33181">
            <w:r>
              <w:rPr>
                <w:sz w:val="14"/>
              </w:rPr>
              <w:t>16-Sep-2026</w:t>
            </w:r>
          </w:p>
        </w:tc>
        <w:tc>
          <w:tcPr>
            <w:tcW w:w="1183" w:type="dxa"/>
            <w:vAlign w:val="center"/>
          </w:tcPr>
          <w:p w14:paraId="411CCC1C" w14:textId="6CAD0328" w:rsidR="00C33181" w:rsidRDefault="00C33181" w:rsidP="00C33181">
            <w:r>
              <w:rPr>
                <w:sz w:val="14"/>
              </w:rPr>
              <w:t>16-Sep-2026</w:t>
            </w:r>
          </w:p>
        </w:tc>
      </w:tr>
      <w:tr w:rsidR="00055C36" w14:paraId="3D0FF619" w14:textId="77777777" w:rsidTr="0069474D">
        <w:trPr>
          <w:jc w:val="center"/>
        </w:trPr>
        <w:tc>
          <w:tcPr>
            <w:tcW w:w="1182" w:type="dxa"/>
            <w:vAlign w:val="center"/>
          </w:tcPr>
          <w:p w14:paraId="1021B70A" w14:textId="77777777" w:rsidR="00055C36" w:rsidRDefault="00055C36" w:rsidP="00055C36"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7877ABDC" w14:textId="77777777" w:rsidR="00055C36" w:rsidRDefault="00055C36" w:rsidP="00055C36"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2208FDBA" w14:textId="77777777" w:rsidR="00055C36" w:rsidRDefault="00055C36" w:rsidP="00055C36">
            <w:r>
              <w:rPr>
                <w:sz w:val="14"/>
              </w:rPr>
              <w:t>USN-12</w:t>
            </w:r>
          </w:p>
        </w:tc>
        <w:tc>
          <w:tcPr>
            <w:tcW w:w="1184" w:type="dxa"/>
            <w:vAlign w:val="center"/>
          </w:tcPr>
          <w:p w14:paraId="4DFA8423" w14:textId="77777777" w:rsidR="00055C36" w:rsidRDefault="00055C36" w:rsidP="00055C36">
            <w:r>
              <w:rPr>
                <w:sz w:val="14"/>
              </w:rPr>
              <w:t>As a dashboard user, I can filter visuals by department, work mode, job level and other dimensions so that I can investigate specific employee groups.</w:t>
            </w:r>
          </w:p>
        </w:tc>
        <w:tc>
          <w:tcPr>
            <w:tcW w:w="1182" w:type="dxa"/>
            <w:vAlign w:val="center"/>
          </w:tcPr>
          <w:p w14:paraId="1EAC1C11" w14:textId="77777777" w:rsidR="00055C36" w:rsidRDefault="00055C36" w:rsidP="00055C36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4BBD7A7D" w14:textId="77777777" w:rsidR="00055C36" w:rsidRDefault="00055C36" w:rsidP="00055C36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3F10DDBC" w14:textId="1FFB13E8" w:rsidR="00055C36" w:rsidRDefault="00055C36" w:rsidP="00055C36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0517445A" w14:textId="1E465AA9" w:rsidR="00055C36" w:rsidRDefault="00055C36" w:rsidP="00055C36">
            <w:r>
              <w:rPr>
                <w:sz w:val="14"/>
              </w:rPr>
              <w:t>17-Sep-2026</w:t>
            </w:r>
          </w:p>
        </w:tc>
        <w:tc>
          <w:tcPr>
            <w:tcW w:w="1183" w:type="dxa"/>
            <w:vAlign w:val="center"/>
          </w:tcPr>
          <w:p w14:paraId="68A5D602" w14:textId="10567B9F" w:rsidR="00055C36" w:rsidRDefault="00055C36" w:rsidP="00055C36">
            <w:r>
              <w:rPr>
                <w:sz w:val="14"/>
              </w:rPr>
              <w:t>17-Sep-2026</w:t>
            </w:r>
          </w:p>
        </w:tc>
      </w:tr>
      <w:tr w:rsidR="00055C36" w14:paraId="302508BF" w14:textId="77777777" w:rsidTr="0069474D">
        <w:trPr>
          <w:jc w:val="center"/>
        </w:trPr>
        <w:tc>
          <w:tcPr>
            <w:tcW w:w="1182" w:type="dxa"/>
            <w:vAlign w:val="center"/>
          </w:tcPr>
          <w:p w14:paraId="28610216" w14:textId="77777777" w:rsidR="00055C36" w:rsidRDefault="00055C36" w:rsidP="00055C36"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2C99DA23" w14:textId="77777777" w:rsidR="00055C36" w:rsidRDefault="00055C36" w:rsidP="00055C36"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255249E2" w14:textId="77777777" w:rsidR="00055C36" w:rsidRDefault="00055C36" w:rsidP="00055C36">
            <w:r>
              <w:rPr>
                <w:sz w:val="14"/>
              </w:rPr>
              <w:t>USN-13</w:t>
            </w:r>
          </w:p>
        </w:tc>
        <w:tc>
          <w:tcPr>
            <w:tcW w:w="1184" w:type="dxa"/>
            <w:vAlign w:val="center"/>
          </w:tcPr>
          <w:p w14:paraId="60E91C6C" w14:textId="77777777" w:rsidR="00055C36" w:rsidRDefault="00055C36" w:rsidP="00055C36">
            <w:r>
              <w:rPr>
                <w:sz w:val="14"/>
              </w:rPr>
              <w:t xml:space="preserve">As a dashboard user, I can interact with charts and cross-filter </w:t>
            </w:r>
            <w:r>
              <w:rPr>
                <w:sz w:val="14"/>
              </w:rPr>
              <w:lastRenderedPageBreak/>
              <w:t>related visuals so that I can explore relationships without opening the raw dataset.</w:t>
            </w:r>
          </w:p>
        </w:tc>
        <w:tc>
          <w:tcPr>
            <w:tcW w:w="1182" w:type="dxa"/>
            <w:vAlign w:val="center"/>
          </w:tcPr>
          <w:p w14:paraId="69F43359" w14:textId="77777777" w:rsidR="00055C36" w:rsidRDefault="00055C36" w:rsidP="00055C36">
            <w:r>
              <w:rPr>
                <w:sz w:val="14"/>
              </w:rPr>
              <w:lastRenderedPageBreak/>
              <w:t>3</w:t>
            </w:r>
          </w:p>
        </w:tc>
        <w:tc>
          <w:tcPr>
            <w:tcW w:w="1183" w:type="dxa"/>
            <w:vAlign w:val="center"/>
          </w:tcPr>
          <w:p w14:paraId="5862CE8C" w14:textId="77777777" w:rsidR="00055C36" w:rsidRDefault="00055C36" w:rsidP="00055C36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619ABC4E" w14:textId="02534C5E" w:rsidR="00055C36" w:rsidRDefault="00055C36" w:rsidP="00055C36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0836E850" w14:textId="1309CCD1" w:rsidR="00055C36" w:rsidRDefault="00055C36" w:rsidP="00055C36">
            <w:r>
              <w:rPr>
                <w:sz w:val="14"/>
              </w:rPr>
              <w:t>17-Sep-2026</w:t>
            </w:r>
          </w:p>
        </w:tc>
        <w:tc>
          <w:tcPr>
            <w:tcW w:w="1183" w:type="dxa"/>
            <w:vAlign w:val="center"/>
          </w:tcPr>
          <w:p w14:paraId="3D7AEEB9" w14:textId="64DD5FB6" w:rsidR="00055C36" w:rsidRDefault="00055C36" w:rsidP="00055C36">
            <w:r>
              <w:rPr>
                <w:sz w:val="14"/>
              </w:rPr>
              <w:t>17-Sep-2026</w:t>
            </w:r>
          </w:p>
        </w:tc>
      </w:tr>
      <w:tr w:rsidR="00055C36" w14:paraId="0E413A7D" w14:textId="77777777" w:rsidTr="0069474D">
        <w:trPr>
          <w:jc w:val="center"/>
        </w:trPr>
        <w:tc>
          <w:tcPr>
            <w:tcW w:w="1182" w:type="dxa"/>
            <w:vAlign w:val="center"/>
          </w:tcPr>
          <w:p w14:paraId="17CD638D" w14:textId="77777777" w:rsidR="00055C36" w:rsidRDefault="00055C36" w:rsidP="00055C36"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3D70DBBC" w14:textId="77777777" w:rsidR="00055C36" w:rsidRDefault="00055C36" w:rsidP="00055C36">
            <w:r>
              <w:rPr>
                <w:sz w:val="14"/>
              </w:rPr>
              <w:t>Validation &amp; Presentation</w:t>
            </w:r>
          </w:p>
        </w:tc>
        <w:tc>
          <w:tcPr>
            <w:tcW w:w="1183" w:type="dxa"/>
            <w:vAlign w:val="center"/>
          </w:tcPr>
          <w:p w14:paraId="2DAA8806" w14:textId="77777777" w:rsidR="00055C36" w:rsidRDefault="00055C36" w:rsidP="00055C36">
            <w:r>
              <w:rPr>
                <w:sz w:val="14"/>
              </w:rPr>
              <w:t>USN-14</w:t>
            </w:r>
          </w:p>
        </w:tc>
        <w:tc>
          <w:tcPr>
            <w:tcW w:w="1184" w:type="dxa"/>
            <w:vAlign w:val="center"/>
          </w:tcPr>
          <w:p w14:paraId="02312806" w14:textId="77777777" w:rsidR="00055C36" w:rsidRDefault="00055C36" w:rsidP="00055C36">
            <w:r>
              <w:rPr>
                <w:sz w:val="14"/>
              </w:rPr>
              <w:t>As an analyst, I can validate dashboard totals against the source data and SQL checks so that the reported figures are consistent.</w:t>
            </w:r>
          </w:p>
        </w:tc>
        <w:tc>
          <w:tcPr>
            <w:tcW w:w="1182" w:type="dxa"/>
            <w:vAlign w:val="center"/>
          </w:tcPr>
          <w:p w14:paraId="32D9197D" w14:textId="77777777" w:rsidR="00055C36" w:rsidRDefault="00055C36" w:rsidP="00055C36"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4DB3A9CD" w14:textId="77777777" w:rsidR="00055C36" w:rsidRDefault="00055C36" w:rsidP="00055C36"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008602B4" w14:textId="74D3270A" w:rsidR="00055C36" w:rsidRDefault="00055C36" w:rsidP="00055C36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30227614" w14:textId="09287B24" w:rsidR="00055C36" w:rsidRDefault="00055C36" w:rsidP="00055C36">
            <w:r>
              <w:rPr>
                <w:sz w:val="14"/>
              </w:rPr>
              <w:t>18-Sep-2026</w:t>
            </w:r>
          </w:p>
        </w:tc>
        <w:tc>
          <w:tcPr>
            <w:tcW w:w="1183" w:type="dxa"/>
            <w:vAlign w:val="center"/>
          </w:tcPr>
          <w:p w14:paraId="3518AA12" w14:textId="3455716C" w:rsidR="00055C36" w:rsidRDefault="00055C36" w:rsidP="00055C36">
            <w:r>
              <w:rPr>
                <w:sz w:val="14"/>
              </w:rPr>
              <w:t>18-Sep-2026</w:t>
            </w:r>
          </w:p>
        </w:tc>
      </w:tr>
      <w:tr w:rsidR="00055C36" w14:paraId="51318AF4" w14:textId="77777777" w:rsidTr="0069474D">
        <w:trPr>
          <w:jc w:val="center"/>
        </w:trPr>
        <w:tc>
          <w:tcPr>
            <w:tcW w:w="1182" w:type="dxa"/>
            <w:vAlign w:val="center"/>
          </w:tcPr>
          <w:p w14:paraId="776D833E" w14:textId="77777777" w:rsidR="00055C36" w:rsidRDefault="00055C36" w:rsidP="00055C36"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3F50E210" w14:textId="77777777" w:rsidR="00055C36" w:rsidRDefault="00055C36" w:rsidP="00055C36">
            <w:r>
              <w:rPr>
                <w:sz w:val="14"/>
              </w:rPr>
              <w:t>Validation &amp; Presentation</w:t>
            </w:r>
          </w:p>
        </w:tc>
        <w:tc>
          <w:tcPr>
            <w:tcW w:w="1183" w:type="dxa"/>
            <w:vAlign w:val="center"/>
          </w:tcPr>
          <w:p w14:paraId="1CFD5DB3" w14:textId="77777777" w:rsidR="00055C36" w:rsidRDefault="00055C36" w:rsidP="00055C36">
            <w:r>
              <w:rPr>
                <w:sz w:val="14"/>
              </w:rPr>
              <w:t>USN-15</w:t>
            </w:r>
          </w:p>
        </w:tc>
        <w:tc>
          <w:tcPr>
            <w:tcW w:w="1184" w:type="dxa"/>
            <w:vAlign w:val="center"/>
          </w:tcPr>
          <w:p w14:paraId="3F00665B" w14:textId="77777777" w:rsidR="00055C36" w:rsidRDefault="00055C36" w:rsidP="00055C36">
            <w:r>
              <w:rPr>
                <w:sz w:val="14"/>
              </w:rPr>
              <w:t>As a project presenter, I can explain the major attrition patterns, dashboard functionality and project limitations so that the final solution can be demonstrated clearly.</w:t>
            </w:r>
          </w:p>
        </w:tc>
        <w:tc>
          <w:tcPr>
            <w:tcW w:w="1182" w:type="dxa"/>
            <w:vAlign w:val="center"/>
          </w:tcPr>
          <w:p w14:paraId="0D639218" w14:textId="77777777" w:rsidR="00055C36" w:rsidRDefault="00055C36" w:rsidP="00055C36"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3FE85ED0" w14:textId="77777777" w:rsidR="00055C36" w:rsidRDefault="00055C36" w:rsidP="00055C36"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508A1EF6" w14:textId="0BC66B28" w:rsidR="00055C36" w:rsidRDefault="00055C36" w:rsidP="00055C36">
            <w:r>
              <w:t>Sharmila Ashritha</w:t>
            </w:r>
          </w:p>
        </w:tc>
        <w:tc>
          <w:tcPr>
            <w:tcW w:w="1182" w:type="dxa"/>
            <w:vAlign w:val="center"/>
          </w:tcPr>
          <w:p w14:paraId="5DD2B58E" w14:textId="61D7E3FB" w:rsidR="00055C36" w:rsidRDefault="00055C36" w:rsidP="00055C36">
            <w:r>
              <w:rPr>
                <w:sz w:val="14"/>
              </w:rPr>
              <w:t>18-Sep-2026</w:t>
            </w:r>
          </w:p>
        </w:tc>
        <w:tc>
          <w:tcPr>
            <w:tcW w:w="1183" w:type="dxa"/>
            <w:vAlign w:val="center"/>
          </w:tcPr>
          <w:p w14:paraId="778C01E4" w14:textId="1C969B13" w:rsidR="00055C36" w:rsidRDefault="00055C36" w:rsidP="00055C36">
            <w:r>
              <w:rPr>
                <w:sz w:val="14"/>
              </w:rPr>
              <w:t>18-Sep-2026</w:t>
            </w:r>
          </w:p>
        </w:tc>
      </w:tr>
    </w:tbl>
    <w:p w14:paraId="74AC87AE" w14:textId="77777777" w:rsidR="003B06BA" w:rsidRDefault="00700764">
      <w:pPr>
        <w:pStyle w:val="Heading1"/>
      </w:pPr>
      <w:r>
        <w:t>Planning Notes</w:t>
      </w:r>
    </w:p>
    <w:p w14:paraId="19DE24A3" w14:textId="77777777" w:rsidR="003B06BA" w:rsidRDefault="00700764">
      <w:pPr>
        <w:pStyle w:val="ListBullet"/>
      </w:pPr>
      <w:r>
        <w:t>The sprint dates are a proposed academic-project schedule and can be changed to match the actual submission calendar.</w:t>
      </w:r>
    </w:p>
    <w:p w14:paraId="7A302F98" w14:textId="77777777" w:rsidR="003B06BA" w:rsidRDefault="00700764">
      <w:pPr>
        <w:pStyle w:val="ListBullet"/>
      </w:pPr>
      <w:r>
        <w:t>Team Members is intentionally marked 'To be filled' because no team-member list was provided in the supplied files.</w:t>
      </w:r>
    </w:p>
    <w:p w14:paraId="259EC4C5" w14:textId="77777777" w:rsidR="003B06BA" w:rsidRDefault="00700764">
      <w:pPr>
        <w:pStyle w:val="ListBullet"/>
      </w:pPr>
      <w:r>
        <w:t>The SQL file includes department-level attrition, wellbeing averages, null checks, workload by work mode, and sample-record queries; these are aligned with the backlog's analysis and validation activities.</w:t>
      </w:r>
    </w:p>
    <w:p w14:paraId="56EF786E" w14:textId="77777777" w:rsidR="003B06BA" w:rsidRDefault="00700764">
      <w:pPr>
        <w:pStyle w:val="ListBullet"/>
      </w:pPr>
      <w:r>
        <w:t>The dataset contains 5,000 employees and 29 fields, with no missing values detected in the supplied CSV.</w:t>
      </w:r>
    </w:p>
    <w:p w14:paraId="3BEBFD03" w14:textId="4283C3E1" w:rsidR="003B06BA" w:rsidRDefault="00700764">
      <w:pPr>
        <w:pStyle w:val="ListBullet"/>
      </w:pPr>
      <w:r>
        <w:t>Overall attrition in the supplied data is 17.9% (895 of 5,000 records). This is a descriptive statistic from the dataset, not a prediction of future employee turnover</w:t>
      </w:r>
    </w:p>
    <w:sectPr w:rsidR="003B06BA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436424">
    <w:abstractNumId w:val="8"/>
  </w:num>
  <w:num w:numId="2" w16cid:durableId="613564316">
    <w:abstractNumId w:val="6"/>
  </w:num>
  <w:num w:numId="3" w16cid:durableId="1628274677">
    <w:abstractNumId w:val="5"/>
  </w:num>
  <w:num w:numId="4" w16cid:durableId="858006304">
    <w:abstractNumId w:val="4"/>
  </w:num>
  <w:num w:numId="5" w16cid:durableId="1489396562">
    <w:abstractNumId w:val="7"/>
  </w:num>
  <w:num w:numId="6" w16cid:durableId="1739093114">
    <w:abstractNumId w:val="3"/>
  </w:num>
  <w:num w:numId="7" w16cid:durableId="1002195014">
    <w:abstractNumId w:val="2"/>
  </w:num>
  <w:num w:numId="8" w16cid:durableId="1638756866">
    <w:abstractNumId w:val="1"/>
  </w:num>
  <w:num w:numId="9" w16cid:durableId="119237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C36"/>
    <w:rsid w:val="0006063C"/>
    <w:rsid w:val="0015074B"/>
    <w:rsid w:val="001943FD"/>
    <w:rsid w:val="0029639D"/>
    <w:rsid w:val="00326F90"/>
    <w:rsid w:val="003B06BA"/>
    <w:rsid w:val="00661739"/>
    <w:rsid w:val="0069474D"/>
    <w:rsid w:val="00700764"/>
    <w:rsid w:val="00820116"/>
    <w:rsid w:val="00860ECF"/>
    <w:rsid w:val="00A61B9A"/>
    <w:rsid w:val="00A84274"/>
    <w:rsid w:val="00AA1D8D"/>
    <w:rsid w:val="00B22913"/>
    <w:rsid w:val="00B47730"/>
    <w:rsid w:val="00BB1E5B"/>
    <w:rsid w:val="00C33181"/>
    <w:rsid w:val="00CB0664"/>
    <w:rsid w:val="00E40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F9A83"/>
  <w14:defaultImageDpi w14:val="300"/>
  <w15:docId w15:val="{444F154C-5E37-4B20-893C-7EB18961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Sharmila</cp:lastModifiedBy>
  <cp:revision>9</cp:revision>
  <dcterms:created xsi:type="dcterms:W3CDTF">2026-09-19T22:01:00Z</dcterms:created>
  <dcterms:modified xsi:type="dcterms:W3CDTF">2026-09-19T23:41:00Z</dcterms:modified>
  <cp:category/>
</cp:coreProperties>
</file>